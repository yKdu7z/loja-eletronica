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2211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7F4E8"/>
                <w:sz w:val="19"/>
              </w:rPr>
              <w:t>PROGRAMAÇÃO ORIENTADA A OBJETOS</w:t>
            </w:r>
          </w:p>
        </w:tc>
      </w:tr>
    </w:tbl>
    <w:p>
      <w:pPr>
        <w:spacing w:before="520"/>
        <w:jc w:val="center"/>
      </w:pPr>
      <w:r>
        <w:rPr>
          <w:rFonts w:ascii="Calibri" w:hAnsi="Calibri"/>
          <w:b/>
          <w:color w:val="1F6F50"/>
          <w:sz w:val="56"/>
        </w:rPr>
        <w:t>Loja de Eletrônicos</w:t>
      </w:r>
    </w:p>
    <w:p>
      <w:pPr>
        <w:spacing w:after="440"/>
        <w:jc w:val="center"/>
      </w:pPr>
      <w:r>
        <w:rPr>
          <w:i/>
          <w:color w:val="12211B"/>
          <w:sz w:val="26"/>
        </w:rPr>
        <w:t>Relatório técnico da implementação em Java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DEFE6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Aluno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Carlos Eduardo Michelle Marques</w:t>
            </w:r>
          </w:p>
        </w:tc>
      </w:tr>
      <w:tr>
        <w:tc>
          <w:tcPr>
            <w:tcW w:type="dxa" w:w="4968"/>
            <w:shd w:fill="DDEFE6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Código de matrícula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842844</w:t>
            </w:r>
          </w:p>
        </w:tc>
      </w:tr>
      <w:tr>
        <w:tc>
          <w:tcPr>
            <w:tcW w:type="dxa" w:w="4968"/>
            <w:shd w:fill="DDEFE6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Repositório</w:t>
            </w:r>
          </w:p>
        </w:tc>
        <w:tc>
          <w:tcPr>
            <w:tcW w:type="dxa" w:w="4968"/>
          </w:tcPr>
          <w:p>
            <w:r/>
            <w:hyperlink r:id="rId9">
              <w:r>
                <w:rPr>
                  <w:color w:val="1F6F50"/>
                  <w:u w:val="single"/>
                </w:rPr>
                <w:t>https://github.com/yKdu7z/loja-eletronica</w:t>
              </w:r>
            </w:hyperlink>
          </w:p>
        </w:tc>
      </w:tr>
      <w:tr>
        <w:tc>
          <w:tcPr>
            <w:tcW w:type="dxa" w:w="4968"/>
            <w:shd w:fill="DDEFE6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Entrega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Aplicação Java + relatório técnico em PDF</w:t>
            </w:r>
          </w:p>
        </w:tc>
      </w:tr>
    </w:tbl>
    <w:p>
      <w:r>
        <w:t>Este relatório descreve uma aplicação de loja de eletrônicos baseada em orientação a objetos. O sistema organiza produtos por especialização, permite que o cliente adicione itens ao carrinho em quantidades variadas e calcula o total da compra.</w:t>
      </w:r>
    </w:p>
    <w:p>
      <w:pPr>
        <w:pStyle w:val="Heading1"/>
      </w:pPr>
      <w:r>
        <w:t>1. Verificação dos requisitos</w:t>
      </w:r>
    </w:p>
    <w:p>
      <w:r>
        <w:t>O código foi revisado em relação ao enunciado e atende aos pontos solicitados para a atividade.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2211B"/>
          </w:tcPr>
          <w:p>
            <w:r/>
            <w:r>
              <w:rPr>
                <w:rFonts w:ascii="Calibri" w:hAnsi="Calibri"/>
                <w:b/>
                <w:color w:val="F7F4E8"/>
                <w:sz w:val="19"/>
              </w:rPr>
              <w:t>Requisito</w:t>
            </w:r>
          </w:p>
        </w:tc>
        <w:tc>
          <w:tcPr>
            <w:tcW w:type="dxa" w:w="3312"/>
            <w:shd w:fill="12211B"/>
          </w:tcPr>
          <w:p>
            <w:r/>
            <w:r>
              <w:rPr>
                <w:rFonts w:ascii="Calibri" w:hAnsi="Calibri"/>
                <w:b/>
                <w:color w:val="F7F4E8"/>
                <w:sz w:val="19"/>
              </w:rPr>
              <w:t>Atendimento</w:t>
            </w:r>
          </w:p>
        </w:tc>
        <w:tc>
          <w:tcPr>
            <w:tcW w:type="dxa" w:w="3312"/>
            <w:shd w:fill="12211B"/>
          </w:tcPr>
          <w:p>
            <w:r/>
            <w:r>
              <w:rPr>
                <w:rFonts w:ascii="Calibri" w:hAnsi="Calibri"/>
                <w:b/>
                <w:color w:val="F7F4E8"/>
                <w:sz w:val="19"/>
              </w:rPr>
              <w:t>Evidência no código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Classe base Produto</w:t>
            </w:r>
          </w:p>
        </w:tc>
        <w:tc>
          <w:tcPr>
            <w:tcW w:type="dxa" w:w="3312"/>
            <w:shd w:fill="DDEFE6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Atendido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Produto é abstrata e concentra marca, modelo e preço.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Smartphone, Laptop e TV</w:t>
            </w:r>
          </w:p>
        </w:tc>
        <w:tc>
          <w:tcPr>
            <w:tcW w:type="dxa" w:w="3312"/>
            <w:shd w:fill="DDEFE6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Atendido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As três classes herdam de Produto e possuem atributos próprios.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Cliente</w:t>
            </w:r>
          </w:p>
        </w:tc>
        <w:tc>
          <w:tcPr>
            <w:tcW w:type="dxa" w:w="3312"/>
            <w:shd w:fill="DDEFE6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Atendido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Cliente mantém dados básicos e seu carrinho de compras.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Carrinho de compras</w:t>
            </w:r>
          </w:p>
        </w:tc>
        <w:tc>
          <w:tcPr>
            <w:tcW w:type="dxa" w:w="3312"/>
            <w:shd w:fill="DDEFE6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Atendido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CarrinhoDeCompras armazena itens, quantidades e calcula o total.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Quantidades variadas</w:t>
            </w:r>
          </w:p>
        </w:tc>
        <w:tc>
          <w:tcPr>
            <w:tcW w:type="dxa" w:w="3312"/>
            <w:shd w:fill="DDEFE6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Atendido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ItemCarrinho controla quantidade e subtotal por produto.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Total a pagar</w:t>
            </w:r>
          </w:p>
        </w:tc>
        <w:tc>
          <w:tcPr>
            <w:tcW w:type="dxa" w:w="3312"/>
            <w:shd w:fill="DDEFE6"/>
          </w:tcPr>
          <w:p>
            <w:r/>
            <w:r>
              <w:rPr>
                <w:rFonts w:ascii="Calibri" w:hAnsi="Calibri"/>
                <w:b/>
                <w:color w:val="000000"/>
                <w:sz w:val="19"/>
              </w:rPr>
              <w:t>Atendido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visualizarTotalCarrinho() retorna o total formatado.</w:t>
            </w:r>
          </w:p>
        </w:tc>
      </w:tr>
    </w:tbl>
    <w:p>
      <w:pPr>
        <w:pStyle w:val="Heading1"/>
      </w:pPr>
      <w:r>
        <w:t>2. Execução da aplicação</w:t>
      </w:r>
    </w:p>
    <w:p>
      <w:r>
        <w:t>A execução demonstra o cadastro de três produtos, a inclusão no carrinho e o cálculo do total a pagar pelo cliente Carlos Eduardo Michelle Marques.</w:t>
      </w:r>
    </w:p>
    <w:p>
      <w:r>
        <w:drawing>
          <wp:inline xmlns:a="http://schemas.openxmlformats.org/drawingml/2006/main" xmlns:pic="http://schemas.openxmlformats.org/drawingml/2006/picture">
            <wp:extent cx="5976000" cy="1952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cao-aplica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95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Código-fonte</w:t>
      </w:r>
    </w:p>
    <w:p>
      <w:r>
        <w:t>A seguir está o código-fonte completo da aplicação.</w:t>
      </w:r>
    </w:p>
    <w:p>
      <w:pPr>
        <w:spacing w:before="160"/>
      </w:pPr>
      <w:r>
        <w:rPr>
          <w:b/>
          <w:color w:val="C79A32"/>
        </w:rPr>
        <w:t>src/br/com/lojaeletronica/Produto.java</w:t>
      </w:r>
    </w:p>
    <w:p>
      <w:r>
        <w:rPr>
          <w:rFonts w:ascii="Consolas" w:hAnsi="Consolas"/>
          <w:sz w:val="16"/>
        </w:rPr>
        <w:t>package br.com.lojaeletronica;</w:t>
        <w:br/>
        <w:br/>
        <w:t>import java.math.BigDecimal;</w:t>
        <w:br/>
        <w:t>import java.text.NumberFormat;</w:t>
        <w:br/>
        <w:t>import java.util.Locale;</w:t>
        <w:br/>
        <w:t>import java.util.Objects;</w:t>
        <w:br/>
        <w:br/>
        <w:t>public abstract class Produto {</w:t>
        <w:br/>
        <w:t xml:space="preserve">    private final String marca;</w:t>
        <w:br/>
        <w:t xml:space="preserve">    private final String modelo;</w:t>
        <w:br/>
        <w:t xml:space="preserve">    private final BigDecimal preco;</w:t>
        <w:br/>
        <w:br/>
        <w:t xml:space="preserve">    protected Produto(String marca, String modelo, BigDecimal preco) {</w:t>
        <w:br/>
        <w:t xml:space="preserve">        if (preco == null || preco.compareTo(BigDecimal.ZERO) &lt; 0) {</w:t>
        <w:br/>
        <w:t xml:space="preserve">            throw new IllegalArgumentException("O preço do produto não pode ser negativo.");</w:t>
        <w:br/>
        <w:t xml:space="preserve">        }</w:t>
        <w:br/>
        <w:br/>
        <w:t xml:space="preserve">        this.marca = validarTexto(marca, "marca");</w:t>
        <w:br/>
        <w:t xml:space="preserve">        this.modelo = validarTexto(modelo, "modelo");</w:t>
        <w:br/>
        <w:t xml:space="preserve">        this.preco = preco;</w:t>
        <w:br/>
        <w:t xml:space="preserve">    }</w:t>
        <w:br/>
        <w:br/>
        <w:t xml:space="preserve">    public String getMarca() {</w:t>
        <w:br/>
        <w:t xml:space="preserve">        return marca;</w:t>
        <w:br/>
        <w:t xml:space="preserve">    }</w:t>
        <w:br/>
        <w:br/>
        <w:t xml:space="preserve">    public String getModelo() {</w:t>
        <w:br/>
        <w:t xml:space="preserve">        return modelo;</w:t>
        <w:br/>
        <w:t xml:space="preserve">    }</w:t>
        <w:br/>
        <w:br/>
        <w:t xml:space="preserve">    public BigDecimal getPreco() {</w:t>
        <w:br/>
        <w:t xml:space="preserve">        return preco;</w:t>
        <w:br/>
        <w:t xml:space="preserve">    }</w:t>
        <w:br/>
        <w:br/>
        <w:t xml:space="preserve">    public String getPrecoFormatado() {</w:t>
        <w:br/>
        <w:t xml:space="preserve">        NumberFormat formatador = NumberFormat.getCurrencyInstance(Locale.forLanguageTag("pt-BR"));</w:t>
        <w:br/>
        <w:t xml:space="preserve">        return formatador.format(preco);</w:t>
        <w:br/>
        <w:t xml:space="preserve">    }</w:t>
        <w:br/>
        <w:br/>
        <w:t xml:space="preserve">    public abstract String getCategoria();</w:t>
        <w:br/>
        <w:br/>
        <w:t xml:space="preserve">    public abstract String getEspecificacoesTecnicas();</w:t>
        <w:br/>
        <w:br/>
        <w:t xml:space="preserve">    public String exibirDetalhes() {</w:t>
        <w:br/>
        <w:t xml:space="preserve">        return getCategoria() + " | " + marca + " " + modelo + " | " + getPrecoFormatado()</w:t>
        <w:br/>
        <w:t xml:space="preserve">                + " | " + getEspecificacoesTecnicas();</w:t>
        <w:br/>
        <w:t xml:space="preserve">    }</w:t>
        <w:br/>
        <w:br/>
        <w:t xml:space="preserve">    private static String validarTexto(String valor, String campo) {</w:t>
        <w:br/>
        <w:t xml:space="preserve">        if (valor == null || valor.isBlank()) {</w:t>
        <w:br/>
        <w:t xml:space="preserve">            throw new IllegalArgumentException("O campo " + campo + " é obrigatório.");</w:t>
        <w:br/>
        <w:t xml:space="preserve">        }</w:t>
        <w:br/>
        <w:br/>
        <w:t xml:space="preserve">        return valor.trim();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getCategoria() + " " + marca + " " + modelo;</w:t>
        <w:br/>
        <w:t xml:space="preserve">    }</w:t>
        <w:br/>
        <w:br/>
        <w:t xml:space="preserve">    @Override</w:t>
        <w:br/>
        <w:t xml:space="preserve">    public boolean equals(Object obj) {</w:t>
        <w:br/>
        <w:t xml:space="preserve">        if (this == obj) {</w:t>
        <w:br/>
        <w:t xml:space="preserve">            return true;</w:t>
        <w:br/>
        <w:t xml:space="preserve">        }</w:t>
        <w:br/>
        <w:br/>
        <w:t xml:space="preserve">        if (!(obj instanceof Produto outroProduto)) {</w:t>
        <w:br/>
        <w:t xml:space="preserve">            return false;</w:t>
        <w:br/>
        <w:t xml:space="preserve">        }</w:t>
        <w:br/>
        <w:br/>
        <w:t xml:space="preserve">        return marca.equalsIgnoreCase(outroProduto.marca)</w:t>
        <w:br/>
        <w:t xml:space="preserve">                &amp;&amp; modelo.equalsIgnoreCase(outroProduto.modelo)</w:t>
        <w:br/>
        <w:t xml:space="preserve">                &amp;&amp; getCategoria().equalsIgnoreCase(outroProduto.getCategoria());</w:t>
        <w:br/>
        <w:t xml:space="preserve">    }</w:t>
        <w:br/>
        <w:br/>
        <w:t xml:space="preserve">    @Override</w:t>
        <w:br/>
        <w:t xml:space="preserve">    public int hashCode() {</w:t>
        <w:br/>
        <w:t xml:space="preserve">        return Objects.hash(marca.toLowerCase(Locale.ROOT), modelo.toLowerCase(Locale.ROOT), getCategoria());</w:t>
        <w:br/>
        <w:t xml:space="preserve">    }</w:t>
        <w:br/>
        <w:t>}</w:t>
        <w:br/>
      </w:r>
    </w:p>
    <w:p>
      <w:pPr>
        <w:spacing w:before="160"/>
      </w:pPr>
      <w:r>
        <w:rPr>
          <w:b/>
          <w:color w:val="C79A32"/>
        </w:rPr>
        <w:t>src/br/com/lojaeletronica/Smartphone.java</w:t>
      </w:r>
    </w:p>
    <w:p>
      <w:r>
        <w:rPr>
          <w:rFonts w:ascii="Consolas" w:hAnsi="Consolas"/>
          <w:sz w:val="16"/>
        </w:rPr>
        <w:t>package br.com.lojaeletronica;</w:t>
        <w:br/>
        <w:br/>
        <w:t>import java.math.BigDecimal;</w:t>
        <w:br/>
        <w:br/>
        <w:t>public class Smartphone extends Produto {</w:t>
        <w:br/>
        <w:t xml:space="preserve">    private final int armazenamentoGb;</w:t>
        <w:br/>
        <w:t xml:space="preserve">    private final int memoriaRamGb;</w:t>
        <w:br/>
        <w:t xml:space="preserve">    private final double tamanhoTelaPolegadas;</w:t>
        <w:br/>
        <w:t xml:space="preserve">    private final int capacidadeBateriaMah;</w:t>
        <w:br/>
        <w:br/>
        <w:t xml:space="preserve">    public Smartphone(</w:t>
        <w:br/>
        <w:t xml:space="preserve">            String marca,</w:t>
        <w:br/>
        <w:t xml:space="preserve">            String modelo,</w:t>
        <w:br/>
        <w:t xml:space="preserve">            BigDecimal preco,</w:t>
        <w:br/>
        <w:t xml:space="preserve">            int armazenamentoGb,</w:t>
        <w:br/>
        <w:t xml:space="preserve">            int memoriaRamGb,</w:t>
        <w:br/>
        <w:t xml:space="preserve">            double tamanhoTelaPolegadas,</w:t>
        <w:br/>
        <w:t xml:space="preserve">            int capacidadeBateriaMah) {</w:t>
        <w:br/>
        <w:t xml:space="preserve">        super(marca, modelo, preco);</w:t>
        <w:br/>
        <w:t xml:space="preserve">        this.armazenamentoGb = validarPositivo(armazenamentoGb, "armazenamento");</w:t>
        <w:br/>
        <w:t xml:space="preserve">        this.memoriaRamGb = validarPositivo(memoriaRamGb, "memoria RAM");</w:t>
        <w:br/>
        <w:t xml:space="preserve">        this.tamanhoTelaPolegadas = validarPositivo(tamanhoTelaPolegadas, "tamanho da tela");</w:t>
        <w:br/>
        <w:t xml:space="preserve">        this.capacidadeBateriaMah = validarPositivo(capacidadeBateriaMah, "capacidade da bateria");</w:t>
        <w:br/>
        <w:t xml:space="preserve">    }</w:t>
        <w:br/>
        <w:br/>
        <w:t xml:space="preserve">    @Override</w:t>
        <w:br/>
        <w:t xml:space="preserve">    public String getCategoria() {</w:t>
        <w:br/>
        <w:t xml:space="preserve">        return "Smartphone";</w:t>
        <w:br/>
        <w:t xml:space="preserve">    }</w:t>
        <w:br/>
        <w:br/>
        <w:t xml:space="preserve">    @Override</w:t>
        <w:br/>
        <w:t xml:space="preserve">    public String getEspecificacoesTecnicas() {</w:t>
        <w:br/>
        <w:t xml:space="preserve">        return armazenamentoGb + "GB armazenamento, " + memoriaRamGb + "GB RAM, tela "</w:t>
        <w:br/>
        <w:t xml:space="preserve">                + tamanhoTelaPolegadas + "\", bateria " + capacidadeBateriaMah + "mAh";</w:t>
        <w:br/>
        <w:t xml:space="preserve">    }</w:t>
        <w:br/>
        <w:br/>
        <w:t xml:space="preserve">    private static int validarPositivo(int valor, String campo) {</w:t>
        <w:br/>
        <w:t xml:space="preserve">        if (valor &lt;= 0) {</w:t>
        <w:br/>
        <w:t xml:space="preserve">            throw new IllegalArgumentException("O campo " + campo + " deve ser maior que zero.");</w:t>
        <w:br/>
        <w:t xml:space="preserve">        }</w:t>
        <w:br/>
        <w:br/>
        <w:t xml:space="preserve">        return valor;</w:t>
        <w:br/>
        <w:t xml:space="preserve">    }</w:t>
        <w:br/>
        <w:br/>
        <w:t xml:space="preserve">    private static double validarPositivo(double valor, String campo) {</w:t>
        <w:br/>
        <w:t xml:space="preserve">        if (valor &lt;= 0) {</w:t>
        <w:br/>
        <w:t xml:space="preserve">            throw new IllegalArgumentException("O campo " + campo + " deve ser maior que zero.");</w:t>
        <w:br/>
        <w:t xml:space="preserve">        }</w:t>
        <w:br/>
        <w:br/>
        <w:t xml:space="preserve">        return valor;</w:t>
        <w:br/>
        <w:t xml:space="preserve">    }</w:t>
        <w:br/>
        <w:t>}</w:t>
        <w:br/>
      </w:r>
    </w:p>
    <w:p>
      <w:pPr>
        <w:spacing w:before="160"/>
      </w:pPr>
      <w:r>
        <w:rPr>
          <w:b/>
          <w:color w:val="C79A32"/>
        </w:rPr>
        <w:t>src/br/com/lojaeletronica/Laptop.java</w:t>
      </w:r>
    </w:p>
    <w:p>
      <w:r>
        <w:rPr>
          <w:rFonts w:ascii="Consolas" w:hAnsi="Consolas"/>
          <w:sz w:val="16"/>
        </w:rPr>
        <w:t>package br.com.lojaeletronica;</w:t>
        <w:br/>
        <w:br/>
        <w:t>import java.math.BigDecimal;</w:t>
        <w:br/>
        <w:br/>
        <w:t>public class Laptop extends Produto {</w:t>
        <w:br/>
        <w:t xml:space="preserve">    private final String processador;</w:t>
        <w:br/>
        <w:t xml:space="preserve">    private final int memoriaRamGb;</w:t>
        <w:br/>
        <w:t xml:space="preserve">    private final int armazenamentoSsdGb;</w:t>
        <w:br/>
        <w:t xml:space="preserve">    private final String placaDeVideo;</w:t>
        <w:br/>
        <w:br/>
        <w:t xml:space="preserve">    public Laptop(</w:t>
        <w:br/>
        <w:t xml:space="preserve">            String marca,</w:t>
        <w:br/>
        <w:t xml:space="preserve">            String modelo,</w:t>
        <w:br/>
        <w:t xml:space="preserve">            BigDecimal preco,</w:t>
        <w:br/>
        <w:t xml:space="preserve">            String processador,</w:t>
        <w:br/>
        <w:t xml:space="preserve">            int memoriaRamGb,</w:t>
        <w:br/>
        <w:t xml:space="preserve">            int armazenamentoSsdGb,</w:t>
        <w:br/>
        <w:t xml:space="preserve">            String placaDeVideo) {</w:t>
        <w:br/>
        <w:t xml:space="preserve">        super(marca, modelo, preco);</w:t>
        <w:br/>
        <w:t xml:space="preserve">        this.processador = validarTexto(processador, "processador");</w:t>
        <w:br/>
        <w:t xml:space="preserve">        this.memoriaRamGb = validarPositivo(memoriaRamGb, "memoria RAM");</w:t>
        <w:br/>
        <w:t xml:space="preserve">        this.armazenamentoSsdGb = validarPositivo(armazenamentoSsdGb, "armazenamento SSD");</w:t>
        <w:br/>
        <w:t xml:space="preserve">        this.placaDeVideo = validarTexto(placaDeVideo, "placa de vídeo");</w:t>
        <w:br/>
        <w:t xml:space="preserve">    }</w:t>
        <w:br/>
        <w:br/>
        <w:t xml:space="preserve">    @Override</w:t>
        <w:br/>
        <w:t xml:space="preserve">    public String getCategoria() {</w:t>
        <w:br/>
        <w:t xml:space="preserve">        return "Laptop";</w:t>
        <w:br/>
        <w:t xml:space="preserve">    }</w:t>
        <w:br/>
        <w:br/>
        <w:t xml:space="preserve">    @Override</w:t>
        <w:br/>
        <w:t xml:space="preserve">    public String getEspecificacoesTecnicas() {</w:t>
        <w:br/>
        <w:t xml:space="preserve">        return processador + ", " + memoriaRamGb + "GB RAM, SSD " + armazenamentoSsdGb</w:t>
        <w:br/>
        <w:t xml:space="preserve">                + "GB, vídeo " + placaDeVideo;</w:t>
        <w:br/>
        <w:t xml:space="preserve">    }</w:t>
        <w:br/>
        <w:br/>
        <w:t xml:space="preserve">    private static String validarTexto(String valor, String campo) {</w:t>
        <w:br/>
        <w:t xml:space="preserve">        if (valor == null || valor.isBlank()) {</w:t>
        <w:br/>
        <w:t xml:space="preserve">            throw new IllegalArgumentException("O campo " + campo + " é obrigatório.");</w:t>
        <w:br/>
        <w:t xml:space="preserve">        }</w:t>
        <w:br/>
        <w:br/>
        <w:t xml:space="preserve">        return valor.trim();</w:t>
        <w:br/>
        <w:t xml:space="preserve">    }</w:t>
        <w:br/>
        <w:br/>
        <w:t xml:space="preserve">    private static int validarPositivo(int valor, String campo) {</w:t>
        <w:br/>
        <w:t xml:space="preserve">        if (valor &lt;= 0) {</w:t>
        <w:br/>
        <w:t xml:space="preserve">            throw new IllegalArgumentException("O campo " + campo + " deve ser maior que zero.");</w:t>
        <w:br/>
        <w:t xml:space="preserve">        }</w:t>
        <w:br/>
        <w:br/>
        <w:t xml:space="preserve">        return valor;</w:t>
        <w:br/>
        <w:t xml:space="preserve">    }</w:t>
        <w:br/>
        <w:t>}</w:t>
        <w:br/>
      </w:r>
    </w:p>
    <w:p>
      <w:pPr>
        <w:spacing w:before="160"/>
      </w:pPr>
      <w:r>
        <w:rPr>
          <w:b/>
          <w:color w:val="C79A32"/>
        </w:rPr>
        <w:t>src/br/com/lojaeletronica/TV.java</w:t>
      </w:r>
    </w:p>
    <w:p>
      <w:r>
        <w:rPr>
          <w:rFonts w:ascii="Consolas" w:hAnsi="Consolas"/>
          <w:sz w:val="16"/>
        </w:rPr>
        <w:t>package br.com.lojaeletronica;</w:t>
        <w:br/>
        <w:br/>
        <w:t>import java.math.BigDecimal;</w:t>
        <w:br/>
        <w:br/>
        <w:t>public class TV extends Produto {</w:t>
        <w:br/>
        <w:t xml:space="preserve">    private final int tamanhoPolegadas;</w:t>
        <w:br/>
        <w:t xml:space="preserve">    private final String resolucao;</w:t>
        <w:br/>
        <w:t xml:space="preserve">    private final boolean smartTv;</w:t>
        <w:br/>
        <w:t xml:space="preserve">    private final String tecnologiaTela;</w:t>
        <w:br/>
        <w:br/>
        <w:t xml:space="preserve">    public TV(</w:t>
        <w:br/>
        <w:t xml:space="preserve">            String marca,</w:t>
        <w:br/>
        <w:t xml:space="preserve">            String modelo,</w:t>
        <w:br/>
        <w:t xml:space="preserve">            BigDecimal preco,</w:t>
        <w:br/>
        <w:t xml:space="preserve">            int tamanhoPolegadas,</w:t>
        <w:br/>
        <w:t xml:space="preserve">            String resolucao,</w:t>
        <w:br/>
        <w:t xml:space="preserve">            boolean smartTv,</w:t>
        <w:br/>
        <w:t xml:space="preserve">            String tecnologiaTela) {</w:t>
        <w:br/>
        <w:t xml:space="preserve">        super(marca, modelo, preco);</w:t>
        <w:br/>
        <w:t xml:space="preserve">        this.tamanhoPolegadas = validarPositivo(tamanhoPolegadas, "tamanho da TV");</w:t>
        <w:br/>
        <w:t xml:space="preserve">        this.resolucao = validarTexto(resolucao, "resolução");</w:t>
        <w:br/>
        <w:t xml:space="preserve">        this.smartTv = smartTv;</w:t>
        <w:br/>
        <w:t xml:space="preserve">        this.tecnologiaTela = validarTexto(tecnologiaTela, "tecnologia da tela");</w:t>
        <w:br/>
        <w:t xml:space="preserve">    }</w:t>
        <w:br/>
        <w:br/>
        <w:t xml:space="preserve">    @Override</w:t>
        <w:br/>
        <w:t xml:space="preserve">    public String getCategoria() {</w:t>
        <w:br/>
        <w:t xml:space="preserve">        return "TV";</w:t>
        <w:br/>
        <w:t xml:space="preserve">    }</w:t>
        <w:br/>
        <w:br/>
        <w:t xml:space="preserve">    @Override</w:t>
        <w:br/>
        <w:t xml:space="preserve">    public String getEspecificacoesTecnicas() {</w:t>
        <w:br/>
        <w:t xml:space="preserve">        String conectividade = smartTv ? "Smart TV" : "TV convencional";</w:t>
        <w:br/>
        <w:t xml:space="preserve">        return tamanhoPolegadas + "\", " + resolucao + ", " + tecnologiaTela + ", " + conectividade;</w:t>
        <w:br/>
        <w:t xml:space="preserve">    }</w:t>
        <w:br/>
        <w:br/>
        <w:t xml:space="preserve">    private static String validarTexto(String valor, String campo) {</w:t>
        <w:br/>
        <w:t xml:space="preserve">        if (valor == null || valor.isBlank()) {</w:t>
        <w:br/>
        <w:t xml:space="preserve">            throw new IllegalArgumentException("O campo " + campo + " é obrigatório.");</w:t>
        <w:br/>
        <w:t xml:space="preserve">        }</w:t>
        <w:br/>
        <w:br/>
        <w:t xml:space="preserve">        return valor.trim();</w:t>
        <w:br/>
        <w:t xml:space="preserve">    }</w:t>
        <w:br/>
        <w:br/>
        <w:t xml:space="preserve">    private static int validarPositivo(int valor, String campo) {</w:t>
        <w:br/>
        <w:t xml:space="preserve">        if (valor &lt;= 0) {</w:t>
        <w:br/>
        <w:t xml:space="preserve">            throw new IllegalArgumentException("O campo " + campo + " deve ser maior que zero.");</w:t>
        <w:br/>
        <w:t xml:space="preserve">        }</w:t>
        <w:br/>
        <w:br/>
        <w:t xml:space="preserve">        return valor;</w:t>
        <w:br/>
        <w:t xml:space="preserve">    }</w:t>
        <w:br/>
        <w:t>}</w:t>
        <w:br/>
      </w:r>
    </w:p>
    <w:p>
      <w:pPr>
        <w:spacing w:before="160"/>
      </w:pPr>
      <w:r>
        <w:rPr>
          <w:b/>
          <w:color w:val="C79A32"/>
        </w:rPr>
        <w:t>src/br/com/lojaeletronica/ItemCarrinho.java</w:t>
      </w:r>
    </w:p>
    <w:p>
      <w:r>
        <w:rPr>
          <w:rFonts w:ascii="Consolas" w:hAnsi="Consolas"/>
          <w:sz w:val="16"/>
        </w:rPr>
        <w:t>package br.com.lojaeletronica;</w:t>
        <w:br/>
        <w:br/>
        <w:t>import java.math.BigDecimal;</w:t>
        <w:br/>
        <w:br/>
        <w:t>public class ItemCarrinho {</w:t>
        <w:br/>
        <w:t xml:space="preserve">    private final Produto produto;</w:t>
        <w:br/>
        <w:t xml:space="preserve">    private int quantidade;</w:t>
        <w:br/>
        <w:br/>
        <w:t xml:space="preserve">    public ItemCarrinho(Produto produto, int quantidade) {</w:t>
        <w:br/>
        <w:t xml:space="preserve">        if (produto == null) {</w:t>
        <w:br/>
        <w:t xml:space="preserve">            throw new IllegalArgumentException("O produto é obrigatório.");</w:t>
        <w:br/>
        <w:t xml:space="preserve">        }</w:t>
        <w:br/>
        <w:br/>
        <w:t xml:space="preserve">        this.produto = produto;</w:t>
        <w:br/>
        <w:t xml:space="preserve">        alterarQuantidade(quantidade);</w:t>
        <w:br/>
        <w:t xml:space="preserve">    }</w:t>
        <w:br/>
        <w:br/>
        <w:t xml:space="preserve">    public Produto getProduto() {</w:t>
        <w:br/>
        <w:t xml:space="preserve">        return produto;</w:t>
        <w:br/>
        <w:t xml:space="preserve">    }</w:t>
        <w:br/>
        <w:br/>
        <w:t xml:space="preserve">    public int getQuantidade() {</w:t>
        <w:br/>
        <w:t xml:space="preserve">        return quantidade;</w:t>
        <w:br/>
        <w:t xml:space="preserve">    }</w:t>
        <w:br/>
        <w:br/>
        <w:t xml:space="preserve">    public void adicionarQuantidade(int quantidade) {</w:t>
        <w:br/>
        <w:t xml:space="preserve">        validarQuantidade(quantidade);</w:t>
        <w:br/>
        <w:t xml:space="preserve">        this.quantidade += quantidade;</w:t>
        <w:br/>
        <w:t xml:space="preserve">    }</w:t>
        <w:br/>
        <w:br/>
        <w:t xml:space="preserve">    public void alterarQuantidade(int quantidade) {</w:t>
        <w:br/>
        <w:t xml:space="preserve">        validarQuantidade(quantidade);</w:t>
        <w:br/>
        <w:t xml:space="preserve">        this.quantidade = quantidade;</w:t>
        <w:br/>
        <w:t xml:space="preserve">    }</w:t>
        <w:br/>
        <w:br/>
        <w:t xml:space="preserve">    public BigDecimal getSubtotal() {</w:t>
        <w:br/>
        <w:t xml:space="preserve">        return produto.getPreco().multiply(BigDecimal.valueOf(quantidade));</w:t>
        <w:br/>
        <w:t xml:space="preserve">    }</w:t>
        <w:br/>
        <w:br/>
        <w:t xml:space="preserve">    private static void validarQuantidade(int quantidade) {</w:t>
        <w:br/>
        <w:t xml:space="preserve">        if (quantidade &lt;= 0) {</w:t>
        <w:br/>
        <w:t xml:space="preserve">            throw new IllegalArgumentException("A quantidade deve ser maior que zero.");</w:t>
        <w:br/>
        <w:t xml:space="preserve">        }</w:t>
        <w:br/>
        <w:t xml:space="preserve">    }</w:t>
        <w:br/>
        <w:t>}</w:t>
        <w:br/>
      </w:r>
    </w:p>
    <w:p>
      <w:pPr>
        <w:spacing w:before="160"/>
      </w:pPr>
      <w:r>
        <w:rPr>
          <w:b/>
          <w:color w:val="C79A32"/>
        </w:rPr>
        <w:t>src/br/com/lojaeletronica/CarrinhoDeCompras.java</w:t>
      </w:r>
    </w:p>
    <w:p>
      <w:r>
        <w:rPr>
          <w:rFonts w:ascii="Consolas" w:hAnsi="Consolas"/>
          <w:sz w:val="16"/>
        </w:rPr>
        <w:t>package br.com.lojaeletronica;</w:t>
        <w:br/>
        <w:br/>
        <w:t>import java.math.BigDecimal;</w:t>
        <w:br/>
        <w:t>import java.text.NumberFormat;</w:t>
        <w:br/>
        <w:t>import java.util.ArrayList;</w:t>
        <w:br/>
        <w:t>import java.util.Collections;</w:t>
        <w:br/>
        <w:t>import java.util.List;</w:t>
        <w:br/>
        <w:t>import java.util.Locale;</w:t>
        <w:br/>
        <w:t>import java.util.Optional;</w:t>
        <w:br/>
        <w:br/>
        <w:t>public class CarrinhoDeCompras {</w:t>
        <w:br/>
        <w:t xml:space="preserve">    private final List&lt;ItemCarrinho&gt; itens = new ArrayList&lt;&gt;();</w:t>
        <w:br/>
        <w:br/>
        <w:t xml:space="preserve">    public void adicionarProduto(Produto produto, int quantidade) {</w:t>
        <w:br/>
        <w:t xml:space="preserve">        Optional&lt;ItemCarrinho&gt; itemExistente = buscarItem(produto);</w:t>
        <w:br/>
        <w:br/>
        <w:t xml:space="preserve">        if (itemExistente.isPresent()) {</w:t>
        <w:br/>
        <w:t xml:space="preserve">            itemExistente.get().adicionarQuantidade(quantidade);</w:t>
        <w:br/>
        <w:t xml:space="preserve">            return;</w:t>
        <w:br/>
        <w:t xml:space="preserve">        }</w:t>
        <w:br/>
        <w:br/>
        <w:t xml:space="preserve">        itens.add(new ItemCarrinho(produto, quantidade));</w:t>
        <w:br/>
        <w:t xml:space="preserve">    }</w:t>
        <w:br/>
        <w:br/>
        <w:t xml:space="preserve">    public void removerProduto(Produto produto) {</w:t>
        <w:br/>
        <w:t xml:space="preserve">        itens.removeIf(item -&gt; item.getProduto().equals(produto));</w:t>
        <w:br/>
        <w:t xml:space="preserve">    }</w:t>
        <w:br/>
        <w:br/>
        <w:t xml:space="preserve">    public List&lt;ItemCarrinho&gt; getItens() {</w:t>
        <w:br/>
        <w:t xml:space="preserve">        return Collections.unmodifiableList(itens);</w:t>
        <w:br/>
        <w:t xml:space="preserve">    }</w:t>
        <w:br/>
        <w:br/>
        <w:t xml:space="preserve">    public BigDecimal calcularTotal() {</w:t>
        <w:br/>
        <w:t xml:space="preserve">        return itens.stream()</w:t>
        <w:br/>
        <w:t xml:space="preserve">                .map(ItemCarrinho::getSubtotal)</w:t>
        <w:br/>
        <w:t xml:space="preserve">                .reduce(BigDecimal.ZERO, BigDecimal::add);</w:t>
        <w:br/>
        <w:t xml:space="preserve">    }</w:t>
        <w:br/>
        <w:br/>
        <w:t xml:space="preserve">    public String getTotalFormatado() {</w:t>
        <w:br/>
        <w:t xml:space="preserve">        NumberFormat formatador = NumberFormat.getCurrencyInstance(Locale.forLanguageTag("pt-BR"));</w:t>
        <w:br/>
        <w:t xml:space="preserve">        return formatador.format(calcularTotal());</w:t>
        <w:br/>
        <w:t xml:space="preserve">    }</w:t>
        <w:br/>
        <w:br/>
        <w:t xml:space="preserve">    public boolean estaVazio() {</w:t>
        <w:br/>
        <w:t xml:space="preserve">        return itens.isEmpty();</w:t>
        <w:br/>
        <w:t xml:space="preserve">    }</w:t>
        <w:br/>
        <w:br/>
        <w:t xml:space="preserve">    private Optional&lt;ItemCarrinho&gt; buscarItem(Produto produto) {</w:t>
        <w:br/>
        <w:t xml:space="preserve">        return itens.stream()</w:t>
        <w:br/>
        <w:t xml:space="preserve">                .filter(item -&gt; item.getProduto().equals(produto))</w:t>
        <w:br/>
        <w:t xml:space="preserve">                .findFirst();</w:t>
        <w:br/>
        <w:t xml:space="preserve">    }</w:t>
        <w:br/>
        <w:t>}</w:t>
        <w:br/>
      </w:r>
    </w:p>
    <w:p>
      <w:pPr>
        <w:spacing w:before="160"/>
      </w:pPr>
      <w:r>
        <w:rPr>
          <w:b/>
          <w:color w:val="C79A32"/>
        </w:rPr>
        <w:t>src/br/com/lojaeletronica/Cliente.java</w:t>
      </w:r>
    </w:p>
    <w:p>
      <w:r>
        <w:rPr>
          <w:rFonts w:ascii="Consolas" w:hAnsi="Consolas"/>
          <w:sz w:val="16"/>
        </w:rPr>
        <w:t>package br.com.lojaeletronica;</w:t>
        <w:br/>
        <w:br/>
        <w:t>public class Cliente {</w:t>
        <w:br/>
        <w:t xml:space="preserve">    private final String nome;</w:t>
        <w:br/>
        <w:t xml:space="preserve">    private final String cpf;</w:t>
        <w:br/>
        <w:t xml:space="preserve">    private final CarrinhoDeCompras carrinhoDeCompras;</w:t>
        <w:br/>
        <w:br/>
        <w:t xml:space="preserve">    public Cliente(String nome, String cpf) {</w:t>
        <w:br/>
        <w:t xml:space="preserve">        this.nome = validarTexto(nome, "nome");</w:t>
        <w:br/>
        <w:t xml:space="preserve">        this.cpf = validarTexto(cpf, "CPF");</w:t>
        <w:br/>
        <w:t xml:space="preserve">        this.carrinhoDeCompras = new CarrinhoDeCompras();</w:t>
        <w:br/>
        <w:t xml:space="preserve">    }</w:t>
        <w:br/>
        <w:br/>
        <w:t xml:space="preserve">    public String getNome() {</w:t>
        <w:br/>
        <w:t xml:space="preserve">        return nome;</w:t>
        <w:br/>
        <w:t xml:space="preserve">    }</w:t>
        <w:br/>
        <w:br/>
        <w:t xml:space="preserve">    public String getCpf() {</w:t>
        <w:br/>
        <w:t xml:space="preserve">        return cpf;</w:t>
        <w:br/>
        <w:t xml:space="preserve">    }</w:t>
        <w:br/>
        <w:br/>
        <w:t xml:space="preserve">    public CarrinhoDeCompras getCarrinhoDeCompras() {</w:t>
        <w:br/>
        <w:t xml:space="preserve">        return carrinhoDeCompras;</w:t>
        <w:br/>
        <w:t xml:space="preserve">    }</w:t>
        <w:br/>
        <w:br/>
        <w:t xml:space="preserve">    public void adicionarProdutoAoCarrinho(Produto produto, int quantidade) {</w:t>
        <w:br/>
        <w:t xml:space="preserve">        carrinhoDeCompras.adicionarProduto(produto, quantidade);</w:t>
        <w:br/>
        <w:t xml:space="preserve">    }</w:t>
        <w:br/>
        <w:br/>
        <w:t xml:space="preserve">    public String visualizarTotalCarrinho() {</w:t>
        <w:br/>
        <w:t xml:space="preserve">        return carrinhoDeCompras.getTotalFormatado();</w:t>
        <w:br/>
        <w:t xml:space="preserve">    }</w:t>
        <w:br/>
        <w:br/>
        <w:t xml:space="preserve">    private static String validarTexto(String valor, String campo) {</w:t>
        <w:br/>
        <w:t xml:space="preserve">        if (valor == null || valor.isBlank()) {</w:t>
        <w:br/>
        <w:t xml:space="preserve">            throw new IllegalArgumentException("O campo " + campo + " é obrigatório.");</w:t>
        <w:br/>
        <w:t xml:space="preserve">        }</w:t>
        <w:br/>
        <w:br/>
        <w:t xml:space="preserve">        return valor.trim();</w:t>
        <w:br/>
        <w:t xml:space="preserve">    }</w:t>
        <w:br/>
        <w:t>}</w:t>
        <w:br/>
      </w:r>
    </w:p>
    <w:p>
      <w:pPr>
        <w:spacing w:before="160"/>
      </w:pPr>
      <w:r>
        <w:rPr>
          <w:b/>
          <w:color w:val="C79A32"/>
        </w:rPr>
        <w:t>src/br/com/lojaeletronica/Main.java</w:t>
      </w:r>
    </w:p>
    <w:p>
      <w:r>
        <w:rPr>
          <w:rFonts w:ascii="Consolas" w:hAnsi="Consolas"/>
          <w:sz w:val="16"/>
        </w:rPr>
        <w:t>package br.com.lojaeletronica;</w:t>
        <w:br/>
        <w:br/>
        <w:t>import java.math.BigDecimal;</w:t>
        <w:br/>
        <w:t>import java.text.NumberFormat;</w:t>
        <w:br/>
        <w:t>import java.util.Locale;</w:t>
        <w:br/>
        <w:br/>
        <w:t>public class Main {</w:t>
        <w:br/>
        <w:t xml:space="preserve">    public static void main(String[] args) {</w:t>
        <w:br/>
        <w:t xml:space="preserve">        Produto smartphone = new Smartphone(</w:t>
        <w:br/>
        <w:t xml:space="preserve">                "Samsung",</w:t>
        <w:br/>
        <w:t xml:space="preserve">                "Galaxy S24",</w:t>
        <w:br/>
        <w:t xml:space="preserve">                new BigDecimal("4299.90"),</w:t>
        <w:br/>
        <w:t xml:space="preserve">                256,</w:t>
        <w:br/>
        <w:t xml:space="preserve">                8,</w:t>
        <w:br/>
        <w:t xml:space="preserve">                6.2,</w:t>
        <w:br/>
        <w:t xml:space="preserve">                4000);</w:t>
        <w:br/>
        <w:br/>
        <w:t xml:space="preserve">        Produto laptop = new Laptop(</w:t>
        <w:br/>
        <w:t xml:space="preserve">                "Dell",</w:t>
        <w:br/>
        <w:t xml:space="preserve">                "Inspiron 15",</w:t>
        <w:br/>
        <w:t xml:space="preserve">                new BigDecimal("3899.00"),</w:t>
        <w:br/>
        <w:t xml:space="preserve">                "Intel Core i7",</w:t>
        <w:br/>
        <w:t xml:space="preserve">                16,</w:t>
        <w:br/>
        <w:t xml:space="preserve">                512,</w:t>
        <w:br/>
        <w:t xml:space="preserve">                "Intel Iris Xe");</w:t>
        <w:br/>
        <w:br/>
        <w:t xml:space="preserve">        Produto tv = new TV(</w:t>
        <w:br/>
        <w:t xml:space="preserve">                "LG",</w:t>
        <w:br/>
        <w:t xml:space="preserve">                "OLED C3",</w:t>
        <w:br/>
        <w:t xml:space="preserve">                new BigDecimal("5499.99"),</w:t>
        <w:br/>
        <w:t xml:space="preserve">                55,</w:t>
        <w:br/>
        <w:t xml:space="preserve">                "4K UHD",</w:t>
        <w:br/>
        <w:t xml:space="preserve">                true,</w:t>
        <w:br/>
        <w:t xml:space="preserve">                "OLED");</w:t>
        <w:br/>
        <w:br/>
        <w:t xml:space="preserve">        Cliente cliente = new Cliente("Carlos Eduardo Michelle Marques", "123.456.789-00");</w:t>
        <w:br/>
        <w:br/>
        <w:t xml:space="preserve">        cliente.adicionarProdutoAoCarrinho(smartphone, 2);</w:t>
        <w:br/>
        <w:t xml:space="preserve">        cliente.adicionarProdutoAoCarrinho(laptop, 1);</w:t>
        <w:br/>
        <w:t xml:space="preserve">        cliente.adicionarProdutoAoCarrinho(tv, 1);</w:t>
        <w:br/>
        <w:br/>
        <w:t xml:space="preserve">        exibirCatalogo(smartphone, laptop, tv);</w:t>
        <w:br/>
        <w:t xml:space="preserve">        exibirCarrinho(cliente);</w:t>
        <w:br/>
        <w:t xml:space="preserve">    }</w:t>
        <w:br/>
        <w:br/>
        <w:t xml:space="preserve">    private static void exibirCatalogo(Produto... produtos) {</w:t>
        <w:br/>
        <w:t xml:space="preserve">        System.out.println("=== Catálogo da Loja de Eletrônicos ===");</w:t>
        <w:br/>
        <w:t xml:space="preserve">        for (Produto produto : produtos) {</w:t>
        <w:br/>
        <w:t xml:space="preserve">            System.out.println(produto.exibirDetalhes());</w:t>
        <w:br/>
        <w:t xml:space="preserve">        }</w:t>
        <w:br/>
        <w:t xml:space="preserve">        System.out.println();</w:t>
        <w:br/>
        <w:t xml:space="preserve">    }</w:t>
        <w:br/>
        <w:br/>
        <w:t xml:space="preserve">    private static void exibirCarrinho(Cliente cliente) {</w:t>
        <w:br/>
        <w:t xml:space="preserve">        NumberFormat formatador = NumberFormat.getCurrencyInstance(Locale.forLanguageTag("pt-BR"));</w:t>
        <w:br/>
        <w:br/>
        <w:t xml:space="preserve">        System.out.println("=== Carrinho de Compras ===");</w:t>
        <w:br/>
        <w:t xml:space="preserve">        System.out.println("Cliente: " + cliente.getNome());</w:t>
        <w:br/>
        <w:br/>
        <w:t xml:space="preserve">        for (ItemCarrinho item : cliente.getCarrinhoDeCompras().getItens()) {</w:t>
        <w:br/>
        <w:t xml:space="preserve">            System.out.println(item.getQuantidade() + "x " + item.getProduto()</w:t>
        <w:br/>
        <w:t xml:space="preserve">                    + " - subtotal: " + formatador.format(item.getSubtotal()));</w:t>
        <w:br/>
        <w:t xml:space="preserve">        }</w:t>
        <w:br/>
        <w:br/>
        <w:t xml:space="preserve">        System.out.println("Total a pagar: " + cliente.visualizarTotalCarrinho());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6F5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2211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C79A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yKdu7z/loja-eletronica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